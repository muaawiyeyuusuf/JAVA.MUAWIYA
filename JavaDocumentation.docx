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0381D" w14:textId="77777777" w:rsidR="004B575F" w:rsidRDefault="00D16160">
      <w:pPr>
        <w:jc w:val="center"/>
      </w:pPr>
      <w:r>
        <w:rPr>
          <w:b/>
          <w:color w:val="1F4E79"/>
          <w:sz w:val="44"/>
        </w:rPr>
        <w:t>JAVA OOP PRACTICE DOCUMENTATION</w:t>
      </w:r>
    </w:p>
    <w:p w14:paraId="02D58821" w14:textId="18D4F011" w:rsidR="004B575F" w:rsidRDefault="00D16160">
      <w:pPr>
        <w:jc w:val="center"/>
      </w:pPr>
      <w:r>
        <w:rPr>
          <w:i/>
          <w:sz w:val="22"/>
        </w:rPr>
        <w:t>Practice 1–9</w:t>
      </w:r>
    </w:p>
    <w:p w14:paraId="54D41A6D" w14:textId="77777777" w:rsidR="004B575F" w:rsidRDefault="00D16160">
      <w:r>
        <w:t>This document explains nine Java practice examples. The explanations use basic English and focus on what each class does and what the main idea means.</w:t>
      </w:r>
    </w:p>
    <w:p w14:paraId="6806A987" w14:textId="77777777" w:rsidR="004B575F" w:rsidRDefault="00D16160">
      <w:pPr>
        <w:pStyle w:val="Heading1"/>
      </w:pPr>
      <w:r>
        <w:t xml:space="preserve">Practice 1: </w:t>
      </w:r>
      <w:r>
        <w:t>Method Overriding</w:t>
      </w:r>
    </w:p>
    <w:p w14:paraId="62A2A065" w14:textId="77777777" w:rsidR="004B575F" w:rsidRDefault="00D16160">
      <w:r>
        <w:t>Main idea: Different bank accounts can use different rules when a customer withdraws money.</w:t>
      </w:r>
    </w:p>
    <w:p w14:paraId="13F0224E" w14:textId="77777777" w:rsidR="004B575F" w:rsidRDefault="00D16160">
      <w:pPr>
        <w:pStyle w:val="Heading2"/>
      </w:pPr>
      <w:r>
        <w:t>What the code does</w:t>
      </w:r>
    </w:p>
    <w:p w14:paraId="7E60B51E" w14:textId="77777777" w:rsidR="004B575F" w:rsidRDefault="00D16160">
      <w:pPr>
        <w:pStyle w:val="ListBullet"/>
      </w:pPr>
      <w:r>
        <w:t>BankAccount stores the account number and balance.</w:t>
      </w:r>
    </w:p>
    <w:p w14:paraId="5F11353C" w14:textId="77777777" w:rsidR="004B575F" w:rsidRDefault="00D16160">
      <w:pPr>
        <w:pStyle w:val="ListBullet"/>
      </w:pPr>
      <w:r>
        <w:t>The withdraw() method checks if there is enough money before taking money ou</w:t>
      </w:r>
      <w:r>
        <w:t>t.</w:t>
      </w:r>
    </w:p>
    <w:p w14:paraId="32342A05" w14:textId="77777777" w:rsidR="004B575F" w:rsidRDefault="00D16160">
      <w:pPr>
        <w:pStyle w:val="ListBullet"/>
      </w:pPr>
      <w:r>
        <w:t>SavingsAccount changes the withdraw() method. It must keep at least 50 in the account.</w:t>
      </w:r>
    </w:p>
    <w:p w14:paraId="163CD8E3" w14:textId="77777777" w:rsidR="004B575F" w:rsidRDefault="00D16160">
      <w:pPr>
        <w:pStyle w:val="ListBullet"/>
      </w:pPr>
      <w:r>
        <w:t>CurrentAccount changes the withdraw() method. It can go down to -200.</w:t>
      </w:r>
    </w:p>
    <w:p w14:paraId="3759327D" w14:textId="77777777" w:rsidR="004B575F" w:rsidRDefault="00D16160">
      <w:pPr>
        <w:pStyle w:val="ListBullet"/>
      </w:pPr>
      <w:r>
        <w:t>The main() method creates two accounts and tests different withdrawals.</w:t>
      </w:r>
    </w:p>
    <w:p w14:paraId="73F2BDD3" w14:textId="77777777" w:rsidR="004B575F" w:rsidRDefault="00D16160">
      <w:pPr>
        <w:pStyle w:val="Heading2"/>
      </w:pPr>
      <w:r>
        <w:t>Important point</w:t>
      </w:r>
    </w:p>
    <w:p w14:paraId="42692E61" w14:textId="77777777" w:rsidR="004B575F" w:rsidRDefault="00D16160">
      <w:r>
        <w:t>Method o</w:t>
      </w:r>
      <w:r>
        <w:t>verriding means a child class writes its own version of a method from the parent class.</w:t>
      </w:r>
    </w:p>
    <w:p w14:paraId="58251A46" w14:textId="77777777" w:rsidR="004B575F" w:rsidRDefault="00D16160">
      <w:pPr>
        <w:pStyle w:val="Heading1"/>
      </w:pPr>
      <w:r>
        <w:t>Practice 2: Constructor Chaining</w:t>
      </w:r>
    </w:p>
    <w:p w14:paraId="226DE3DF" w14:textId="77777777" w:rsidR="004B575F" w:rsidRDefault="00D16160">
      <w:r>
        <w:t>Main idea: Constructors run from the parent class to the child class when an object is created.</w:t>
      </w:r>
    </w:p>
    <w:p w14:paraId="6CCB9FD3" w14:textId="77777777" w:rsidR="004B575F" w:rsidRDefault="00D16160">
      <w:pPr>
        <w:pStyle w:val="ListBullet"/>
      </w:pPr>
      <w:r>
        <w:t>Person stores the person’s name and pri</w:t>
      </w:r>
      <w:r>
        <w:t>nts a message.</w:t>
      </w:r>
    </w:p>
    <w:p w14:paraId="5ABF5C3C" w14:textId="77777777" w:rsidR="004B575F" w:rsidRDefault="00D16160">
      <w:pPr>
        <w:pStyle w:val="ListBullet"/>
      </w:pPr>
      <w:r>
        <w:t>Student extends Person and adds a GPA.</w:t>
      </w:r>
    </w:p>
    <w:p w14:paraId="7A4249ED" w14:textId="77777777" w:rsidR="004B575F" w:rsidRDefault="00D16160">
      <w:pPr>
        <w:pStyle w:val="ListBullet"/>
      </w:pPr>
      <w:r>
        <w:t>Postgrad extends Student and adds a thesis title.</w:t>
      </w:r>
    </w:p>
    <w:p w14:paraId="5C1B0B06" w14:textId="77777777" w:rsidR="004B575F" w:rsidRDefault="00D16160">
      <w:pPr>
        <w:pStyle w:val="ListBullet"/>
      </w:pPr>
      <w:r>
        <w:t>super(name) calls the Student parent constructor, and super(name, gpa) calls the Person/Student constructor chain.</w:t>
      </w:r>
    </w:p>
    <w:p w14:paraId="1482BDD3" w14:textId="77777777" w:rsidR="004B575F" w:rsidRDefault="00D16160">
      <w:pPr>
        <w:pStyle w:val="ListBullet"/>
      </w:pPr>
      <w:r>
        <w:t>The card() method returns the student</w:t>
      </w:r>
      <w:r>
        <w:t>’s name, GPA, and thesis title.</w:t>
      </w:r>
    </w:p>
    <w:p w14:paraId="76B8F68E" w14:textId="77777777" w:rsidR="004B575F" w:rsidRDefault="00D16160">
      <w:pPr>
        <w:pStyle w:val="Heading2"/>
      </w:pPr>
      <w:r>
        <w:t>Important point</w:t>
      </w:r>
    </w:p>
    <w:p w14:paraId="30D79A8D" w14:textId="77777777" w:rsidR="004B575F" w:rsidRDefault="00D16160">
      <w:r>
        <w:t>The constructor chain starts with Person, then Student, and then Postgrad.</w:t>
      </w:r>
    </w:p>
    <w:p w14:paraId="5A50DB87" w14:textId="77777777" w:rsidR="004B575F" w:rsidRDefault="00D16160">
      <w:pPr>
        <w:pStyle w:val="Heading1"/>
      </w:pPr>
      <w:r>
        <w:t>Practice 3: Encapsulation and Inheritance</w:t>
      </w:r>
    </w:p>
    <w:p w14:paraId="6B02AEBF" w14:textId="77777777" w:rsidR="004B575F" w:rsidRDefault="00D16160">
      <w:r>
        <w:t>Main idea: The code keeps some data inside a class and provides methods to use that data.</w:t>
      </w:r>
    </w:p>
    <w:p w14:paraId="60F6B405" w14:textId="77777777" w:rsidR="004B575F" w:rsidRDefault="00D16160">
      <w:pPr>
        <w:pStyle w:val="ListBullet"/>
      </w:pPr>
      <w:r>
        <w:t>B</w:t>
      </w:r>
      <w:r>
        <w:t>ankAccount has an account number and a balance.</w:t>
      </w:r>
    </w:p>
    <w:p w14:paraId="73650D8A" w14:textId="77777777" w:rsidR="004B575F" w:rsidRDefault="00D16160">
      <w:pPr>
        <w:pStyle w:val="ListBullet"/>
      </w:pPr>
      <w:r>
        <w:t>setAccountNumber() sets the account number, and getAccountNumber() returns it.</w:t>
      </w:r>
    </w:p>
    <w:p w14:paraId="06C54C4A" w14:textId="77777777" w:rsidR="004B575F" w:rsidRDefault="00D16160">
      <w:pPr>
        <w:pStyle w:val="ListBullet"/>
      </w:pPr>
      <w:r>
        <w:t>deposit() adds money only when the amount is more than zero.</w:t>
      </w:r>
    </w:p>
    <w:p w14:paraId="5A0C6EC0" w14:textId="77777777" w:rsidR="004B575F" w:rsidRDefault="00D16160">
      <w:pPr>
        <w:pStyle w:val="ListBullet"/>
      </w:pPr>
      <w:r>
        <w:t>SavingsAccount has a minimum balance of 50.</w:t>
      </w:r>
    </w:p>
    <w:p w14:paraId="2A019A9C" w14:textId="77777777" w:rsidR="004B575F" w:rsidRDefault="00D16160">
      <w:pPr>
        <w:pStyle w:val="ListBullet"/>
      </w:pPr>
      <w:r>
        <w:t>CurrentAccount has an overdraft limit of 200 and calculates available funds.</w:t>
      </w:r>
    </w:p>
    <w:p w14:paraId="1A952ADD" w14:textId="77777777" w:rsidR="004B575F" w:rsidRDefault="00D16160">
      <w:pPr>
        <w:pStyle w:val="ListBullet"/>
      </w:pPr>
      <w:r>
        <w:t>instanceof checks whether an object belongs to a class type or its parent type.</w:t>
      </w:r>
    </w:p>
    <w:p w14:paraId="679A321B" w14:textId="77777777" w:rsidR="004B575F" w:rsidRDefault="00D16160">
      <w:pPr>
        <w:pStyle w:val="Heading2"/>
      </w:pPr>
      <w:r>
        <w:t>Important point</w:t>
      </w:r>
    </w:p>
    <w:p w14:paraId="21811D23" w14:textId="77777777" w:rsidR="004B575F" w:rsidRDefault="00D16160">
      <w:r>
        <w:t xml:space="preserve">Encapsulation controls access to data. Inheritance lets a child class use features </w:t>
      </w:r>
      <w:r>
        <w:t>from a parent class.</w:t>
      </w:r>
    </w:p>
    <w:p w14:paraId="71478DB2" w14:textId="77777777" w:rsidR="004B575F" w:rsidRDefault="00D16160">
      <w:pPr>
        <w:pStyle w:val="Heading1"/>
      </w:pPr>
      <w:r>
        <w:lastRenderedPageBreak/>
        <w:t>Practice 4: Vehicle Class and Constructor</w:t>
      </w:r>
    </w:p>
    <w:p w14:paraId="6113D887" w14:textId="77777777" w:rsidR="004B575F" w:rsidRDefault="00D16160">
      <w:r>
        <w:t>Main idea: A class can store information about a vehicle.</w:t>
      </w:r>
    </w:p>
    <w:p w14:paraId="51669E6A" w14:textId="77777777" w:rsidR="004B575F" w:rsidRDefault="00D16160">
      <w:pPr>
        <w:pStyle w:val="ListBullet"/>
      </w:pPr>
      <w:r>
        <w:t>Vehicle has two private fields: make and year.</w:t>
      </w:r>
    </w:p>
    <w:p w14:paraId="68D82D82" w14:textId="77777777" w:rsidR="004B575F" w:rsidRDefault="00D16160">
      <w:pPr>
        <w:pStyle w:val="ListBullet"/>
      </w:pPr>
      <w:r>
        <w:t>The constructor receives the make and year when a Vehicle object is created.</w:t>
      </w:r>
    </w:p>
    <w:p w14:paraId="4856CEBC" w14:textId="77777777" w:rsidR="004B575F" w:rsidRDefault="00D16160">
      <w:pPr>
        <w:pStyle w:val="ListBullet"/>
      </w:pPr>
      <w:r>
        <w:t>this.make =</w:t>
      </w:r>
      <w:r>
        <w:t xml:space="preserve"> make and this.year = year save the values in the object.</w:t>
      </w:r>
    </w:p>
    <w:p w14:paraId="4545DB76" w14:textId="77777777" w:rsidR="004B575F" w:rsidRDefault="00D16160">
      <w:pPr>
        <w:pStyle w:val="ListBullet"/>
      </w:pPr>
      <w:r>
        <w:t>getMake() returns the make, and getYear() returns the year.</w:t>
      </w:r>
    </w:p>
    <w:p w14:paraId="24011D8D" w14:textId="77777777" w:rsidR="004B575F" w:rsidRDefault="00D16160">
      <w:pPr>
        <w:pStyle w:val="Heading2"/>
      </w:pPr>
      <w:r>
        <w:t>Important point</w:t>
      </w:r>
    </w:p>
    <w:p w14:paraId="59D78256" w14:textId="77777777" w:rsidR="004B575F" w:rsidRDefault="00D16160">
      <w:r>
        <w:t>A constructor gives an object its starting values. Getter methods return private field values.</w:t>
      </w:r>
    </w:p>
    <w:p w14:paraId="3BB00E76" w14:textId="77777777" w:rsidR="004B575F" w:rsidRDefault="00D16160">
      <w:pPr>
        <w:pStyle w:val="Heading1"/>
      </w:pPr>
      <w:r>
        <w:t xml:space="preserve">Practice 5: StudentAccount </w:t>
      </w:r>
      <w:r>
        <w:t>and Exceptions</w:t>
      </w:r>
    </w:p>
    <w:p w14:paraId="6C2789F3" w14:textId="77777777" w:rsidR="004B575F" w:rsidRDefault="00D16160">
      <w:r>
        <w:t>Main idea: A student account has a limit for each withdrawal and checks the account balance.</w:t>
      </w:r>
    </w:p>
    <w:p w14:paraId="43E41B40" w14:textId="77777777" w:rsidR="004B575F" w:rsidRDefault="00D16160">
      <w:pPr>
        <w:pStyle w:val="ListBullet"/>
      </w:pPr>
      <w:r>
        <w:t>StudentAccount extends BankAccount.</w:t>
      </w:r>
    </w:p>
    <w:p w14:paraId="20F6365A" w14:textId="77777777" w:rsidR="004B575F" w:rsidRDefault="00D16160">
      <w:pPr>
        <w:pStyle w:val="ListBullet"/>
      </w:pPr>
      <w:r>
        <w:t>The constructor uses super() to send the account number and balance to BankAccount.</w:t>
      </w:r>
    </w:p>
    <w:p w14:paraId="208FD4D8" w14:textId="77777777" w:rsidR="004B575F" w:rsidRDefault="00D16160">
      <w:pPr>
        <w:pStyle w:val="ListBullet"/>
      </w:pPr>
      <w:r>
        <w:t>If a withdrawal is more than</w:t>
      </w:r>
      <w:r>
        <w:t xml:space="preserve"> 100, the method throws an InsufficientBalanceException.</w:t>
      </w:r>
    </w:p>
    <w:p w14:paraId="48E51425" w14:textId="77777777" w:rsidR="004B575F" w:rsidRDefault="00D16160">
      <w:pPr>
        <w:pStyle w:val="ListBullet"/>
      </w:pPr>
      <w:r>
        <w:t>If the account does not have enough money, it throws the same type of exception.</w:t>
      </w:r>
    </w:p>
    <w:p w14:paraId="1742B9B1" w14:textId="77777777" w:rsidR="004B575F" w:rsidRDefault="00D16160">
      <w:pPr>
        <w:pStyle w:val="ListBullet"/>
      </w:pPr>
      <w:r>
        <w:t>If both checks pass, the amount is removed from the balance.</w:t>
      </w:r>
    </w:p>
    <w:p w14:paraId="75DA8481" w14:textId="77777777" w:rsidR="004B575F" w:rsidRDefault="00D16160">
      <w:pPr>
        <w:pStyle w:val="Heading2"/>
      </w:pPr>
      <w:r>
        <w:t>Important point</w:t>
      </w:r>
    </w:p>
    <w:p w14:paraId="5B1A3475" w14:textId="77777777" w:rsidR="004B575F" w:rsidRDefault="00D16160">
      <w:r>
        <w:t xml:space="preserve">An exception can report a problem and </w:t>
      </w:r>
      <w:r>
        <w:t>stop the normal action. InsufficientBalanceException must be defined in the project.</w:t>
      </w:r>
    </w:p>
    <w:p w14:paraId="175B666A" w14:textId="77777777" w:rsidR="004B575F" w:rsidRDefault="00D16160">
      <w:pPr>
        <w:pStyle w:val="Heading1"/>
      </w:pPr>
      <w:r>
        <w:t>Practice 6: Savings Account Minimum Balance</w:t>
      </w:r>
    </w:p>
    <w:p w14:paraId="2874B84A" w14:textId="77777777" w:rsidR="004B575F" w:rsidRDefault="00D16160">
      <w:r>
        <w:t>Main idea: A savings account must keep a minimum amount of money.</w:t>
      </w:r>
    </w:p>
    <w:p w14:paraId="20CEC92C" w14:textId="77777777" w:rsidR="004B575F" w:rsidRDefault="00D16160">
      <w:pPr>
        <w:pStyle w:val="ListBullet"/>
      </w:pPr>
      <w:r>
        <w:t>SavingsAccount extends BankAccount and adds minimumBalance.</w:t>
      </w:r>
    </w:p>
    <w:p w14:paraId="3808721B" w14:textId="77777777" w:rsidR="004B575F" w:rsidRDefault="00D16160">
      <w:pPr>
        <w:pStyle w:val="ListBullet"/>
      </w:pPr>
      <w:r>
        <w:t>T</w:t>
      </w:r>
      <w:r>
        <w:t>he constructor sets the account number, balance, and minimum balance.</w:t>
      </w:r>
    </w:p>
    <w:p w14:paraId="370E3679" w14:textId="77777777" w:rsidR="004B575F" w:rsidRDefault="00D16160">
      <w:pPr>
        <w:pStyle w:val="ListBullet"/>
      </w:pPr>
      <w:r>
        <w:t>withdraw() checks the balance after the withdrawal.</w:t>
      </w:r>
    </w:p>
    <w:p w14:paraId="374C906E" w14:textId="77777777" w:rsidR="004B575F" w:rsidRDefault="00D16160">
      <w:pPr>
        <w:pStyle w:val="ListBullet"/>
      </w:pPr>
      <w:r>
        <w:t>If the new balance is below the minimum, the method throws an exception.</w:t>
      </w:r>
    </w:p>
    <w:p w14:paraId="0F4DA8F3" w14:textId="77777777" w:rsidR="004B575F" w:rsidRDefault="00D16160">
      <w:pPr>
        <w:pStyle w:val="ListBullet"/>
      </w:pPr>
      <w:r>
        <w:t>If the rule is followed, the amount is removed from the balan</w:t>
      </w:r>
      <w:r>
        <w:t>ce.</w:t>
      </w:r>
    </w:p>
    <w:p w14:paraId="315735B7" w14:textId="77777777" w:rsidR="004B575F" w:rsidRDefault="00D16160">
      <w:pPr>
        <w:pStyle w:val="Heading2"/>
      </w:pPr>
      <w:r>
        <w:t>Important point</w:t>
      </w:r>
    </w:p>
    <w:p w14:paraId="79B4733C" w14:textId="77777777" w:rsidR="004B575F" w:rsidRDefault="00D16160">
      <w:r>
        <w:t>The minimum balance can be given when the object is created.</w:t>
      </w:r>
    </w:p>
    <w:p w14:paraId="1AB5C91F" w14:textId="77777777" w:rsidR="004B575F" w:rsidRDefault="00D16160">
      <w:pPr>
        <w:pStyle w:val="Heading1"/>
      </w:pPr>
      <w:r>
        <w:t>Practice 7: Person Class</w:t>
      </w:r>
    </w:p>
    <w:p w14:paraId="4AF17BB5" w14:textId="77777777" w:rsidR="004B575F" w:rsidRDefault="00D16160">
      <w:r>
        <w:t>Main idea: The Person class stores a person’s name and ID.</w:t>
      </w:r>
    </w:p>
    <w:p w14:paraId="2D23B99A" w14:textId="77777777" w:rsidR="004B575F" w:rsidRDefault="00D16160">
      <w:pPr>
        <w:pStyle w:val="ListBullet"/>
      </w:pPr>
      <w:r>
        <w:t>The class has two private fields: name and id.</w:t>
      </w:r>
    </w:p>
    <w:p w14:paraId="4E942388" w14:textId="77777777" w:rsidR="004B575F" w:rsidRDefault="00D16160">
      <w:pPr>
        <w:pStyle w:val="ListBullet"/>
      </w:pPr>
      <w:r>
        <w:t>The constructor receives the name and ID.</w:t>
      </w:r>
    </w:p>
    <w:p w14:paraId="24240966" w14:textId="77777777" w:rsidR="004B575F" w:rsidRDefault="00D16160">
      <w:pPr>
        <w:pStyle w:val="ListBullet"/>
      </w:pPr>
      <w:r>
        <w:t>The constructor saves both values in the object.</w:t>
      </w:r>
    </w:p>
    <w:p w14:paraId="1589649A" w14:textId="77777777" w:rsidR="004B575F" w:rsidRDefault="00D16160">
      <w:pPr>
        <w:pStyle w:val="ListBullet"/>
      </w:pPr>
      <w:r>
        <w:t>getName() returns the name, and getId() returns the ID.</w:t>
      </w:r>
    </w:p>
    <w:p w14:paraId="52E5138E" w14:textId="77777777" w:rsidR="004B575F" w:rsidRDefault="00D16160">
      <w:pPr>
        <w:pStyle w:val="Heading2"/>
      </w:pPr>
      <w:r>
        <w:t>Important point</w:t>
      </w:r>
    </w:p>
    <w:p w14:paraId="392BFD7C" w14:textId="77777777" w:rsidR="004B575F" w:rsidRDefault="00D16160">
      <w:r>
        <w:t>Private fields cannot be accessed directly from outside the class. Getter methods provide access to their values.</w:t>
      </w:r>
    </w:p>
    <w:p w14:paraId="67A86226" w14:textId="77777777" w:rsidR="004B575F" w:rsidRDefault="00D16160">
      <w:pPr>
        <w:pStyle w:val="Heading1"/>
      </w:pPr>
      <w:r>
        <w:t>Practice 8: Current A</w:t>
      </w:r>
      <w:r>
        <w:t>ccount Overdraft</w:t>
      </w:r>
    </w:p>
    <w:p w14:paraId="41CA3F6B" w14:textId="77777777" w:rsidR="004B575F" w:rsidRDefault="00D16160">
      <w:r>
        <w:t>Main idea: A current account can use an overdraft limit.</w:t>
      </w:r>
    </w:p>
    <w:p w14:paraId="06EFD021" w14:textId="77777777" w:rsidR="004B575F" w:rsidRDefault="00D16160">
      <w:pPr>
        <w:pStyle w:val="ListBullet"/>
      </w:pPr>
      <w:r>
        <w:t>CurrentAccount extends BankAccount and adds overdraftLimit.</w:t>
      </w:r>
    </w:p>
    <w:p w14:paraId="391036D0" w14:textId="77777777" w:rsidR="004B575F" w:rsidRDefault="00D16160">
      <w:pPr>
        <w:pStyle w:val="ListBullet"/>
      </w:pPr>
      <w:r>
        <w:t>The constructor sets the account number, balance, and overdraft limit.</w:t>
      </w:r>
    </w:p>
    <w:p w14:paraId="3E13A593" w14:textId="77777777" w:rsidR="004B575F" w:rsidRDefault="00D16160">
      <w:pPr>
        <w:pStyle w:val="ListBullet"/>
      </w:pPr>
      <w:r>
        <w:t xml:space="preserve">withdraw() checks whether the new balance would be </w:t>
      </w:r>
      <w:r>
        <w:t>lower than the negative overdraft limit.</w:t>
      </w:r>
    </w:p>
    <w:p w14:paraId="12C3D458" w14:textId="77777777" w:rsidR="004B575F" w:rsidRDefault="00D16160">
      <w:pPr>
        <w:pStyle w:val="ListBullet"/>
      </w:pPr>
      <w:r>
        <w:t>If the limit is exceeded, the method throws an exception.</w:t>
      </w:r>
    </w:p>
    <w:p w14:paraId="7DB5E292" w14:textId="77777777" w:rsidR="004B575F" w:rsidRDefault="00D16160">
      <w:pPr>
        <w:pStyle w:val="ListBullet"/>
      </w:pPr>
      <w:r>
        <w:t>If the withdrawal is allowed, the amount is removed from the balance.</w:t>
      </w:r>
    </w:p>
    <w:p w14:paraId="45C1FA7E" w14:textId="77777777" w:rsidR="004B575F" w:rsidRDefault="00D16160">
      <w:pPr>
        <w:pStyle w:val="Heading2"/>
      </w:pPr>
      <w:r>
        <w:t>Important point</w:t>
      </w:r>
    </w:p>
    <w:p w14:paraId="3DB38C90" w14:textId="77777777" w:rsidR="004B575F" w:rsidRDefault="00D16160">
      <w:r>
        <w:t>For example, with an overdraft limit of 200, the balance cannot go belo</w:t>
      </w:r>
      <w:r>
        <w:t>w -200.</w:t>
      </w:r>
    </w:p>
    <w:p w14:paraId="2C245385" w14:textId="77777777" w:rsidR="004B575F" w:rsidRDefault="00D16160">
      <w:pPr>
        <w:pStyle w:val="Heading1"/>
      </w:pPr>
      <w:r>
        <w:t>Practice 9: Abstract BankAccount Class</w:t>
      </w:r>
    </w:p>
    <w:p w14:paraId="08A4DBAE" w14:textId="77777777" w:rsidR="004B575F" w:rsidRDefault="00D16160">
      <w:r>
        <w:t>Main idea: The parent class gives shared features, but each child class must provide its own withdrawal rule.</w:t>
      </w:r>
    </w:p>
    <w:p w14:paraId="378C44D4" w14:textId="77777777" w:rsidR="004B575F" w:rsidRDefault="00D16160">
      <w:pPr>
        <w:pStyle w:val="ListBullet"/>
      </w:pPr>
      <w:r>
        <w:t>BankAccount is abstract, so the code cannot create a BankAccount object directly.</w:t>
      </w:r>
    </w:p>
    <w:p w14:paraId="1B394FB6" w14:textId="77777777" w:rsidR="004B575F" w:rsidRDefault="00D16160">
      <w:pPr>
        <w:pStyle w:val="ListBullet"/>
      </w:pPr>
      <w:r>
        <w:t xml:space="preserve">withdraw() is an </w:t>
      </w:r>
      <w:r>
        <w:t>abstract method. It has no method body in this class.</w:t>
      </w:r>
    </w:p>
    <w:p w14:paraId="00B3B2AB" w14:textId="77777777" w:rsidR="004B575F" w:rsidRDefault="00D16160">
      <w:pPr>
        <w:pStyle w:val="ListBullet"/>
      </w:pPr>
      <w:r>
        <w:t>A child class must write its own withdraw() method.</w:t>
      </w:r>
    </w:p>
    <w:p w14:paraId="08D9EA6B" w14:textId="77777777" w:rsidR="004B575F" w:rsidRDefault="00D16160">
      <w:pPr>
        <w:pStyle w:val="ListBullet"/>
      </w:pPr>
      <w:r>
        <w:t>deposit() is shared by all child classes and adds money when the amount is more than zero.</w:t>
      </w:r>
    </w:p>
    <w:p w14:paraId="2B02C95D" w14:textId="77777777" w:rsidR="004B575F" w:rsidRDefault="00D16160">
      <w:pPr>
        <w:pStyle w:val="ListBullet"/>
      </w:pPr>
      <w:r>
        <w:t>getBalance() returns the balance, and show() prints the acc</w:t>
      </w:r>
      <w:r>
        <w:t>ount number and balance.</w:t>
      </w:r>
    </w:p>
    <w:p w14:paraId="24F3C67F" w14:textId="77777777" w:rsidR="004B575F" w:rsidRDefault="00D16160">
      <w:pPr>
        <w:pStyle w:val="Heading2"/>
      </w:pPr>
      <w:r>
        <w:t>Important point</w:t>
      </w:r>
    </w:p>
    <w:p w14:paraId="3712BFD4" w14:textId="77777777" w:rsidR="004B575F" w:rsidRDefault="00D16160">
      <w:r>
        <w:t>An abstract class can contain shared code and methods that child classes must complete.</w:t>
      </w:r>
    </w:p>
    <w:p w14:paraId="6556075C" w14:textId="77777777" w:rsidR="004B575F" w:rsidRDefault="00D16160">
      <w:pPr>
        <w:pStyle w:val="Heading1"/>
      </w:pPr>
      <w:r>
        <w:t>Basic Java Terms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B575F" w14:paraId="375B98BA" w14:textId="77777777" w:rsidTr="004B5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06546C4" w14:textId="77777777" w:rsidR="004B575F" w:rsidRDefault="00D16160">
            <w:r>
              <w:t>Term</w:t>
            </w:r>
          </w:p>
        </w:tc>
        <w:tc>
          <w:tcPr>
            <w:tcW w:w="4968" w:type="dxa"/>
          </w:tcPr>
          <w:p w14:paraId="385887B9" w14:textId="77777777" w:rsidR="004B575F" w:rsidRDefault="00D161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meaning</w:t>
            </w:r>
          </w:p>
        </w:tc>
      </w:tr>
      <w:tr w:rsidR="004B575F" w14:paraId="682A7370" w14:textId="77777777" w:rsidTr="004B5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FFEED36" w14:textId="77777777" w:rsidR="004B575F" w:rsidRDefault="00D16160">
            <w:r>
              <w:t>Class</w:t>
            </w:r>
          </w:p>
        </w:tc>
        <w:tc>
          <w:tcPr>
            <w:tcW w:w="4968" w:type="dxa"/>
          </w:tcPr>
          <w:p w14:paraId="01DF2210" w14:textId="77777777" w:rsidR="004B575F" w:rsidRDefault="00D16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plan used to create objects.</w:t>
            </w:r>
          </w:p>
        </w:tc>
      </w:tr>
      <w:tr w:rsidR="004B575F" w14:paraId="111C64C0" w14:textId="77777777" w:rsidTr="004B5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F9B6F4C" w14:textId="77777777" w:rsidR="004B575F" w:rsidRDefault="00D16160">
            <w:r>
              <w:t>Object</w:t>
            </w:r>
          </w:p>
        </w:tc>
        <w:tc>
          <w:tcPr>
            <w:tcW w:w="4968" w:type="dxa"/>
          </w:tcPr>
          <w:p w14:paraId="49099EC2" w14:textId="77777777" w:rsidR="004B575F" w:rsidRDefault="00D16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thing created from a class.</w:t>
            </w:r>
          </w:p>
        </w:tc>
      </w:tr>
      <w:tr w:rsidR="004B575F" w14:paraId="1C223111" w14:textId="77777777" w:rsidTr="004B5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951DF4A" w14:textId="77777777" w:rsidR="004B575F" w:rsidRDefault="00D16160">
            <w:r>
              <w:t>Constructor</w:t>
            </w:r>
          </w:p>
        </w:tc>
        <w:tc>
          <w:tcPr>
            <w:tcW w:w="4968" w:type="dxa"/>
          </w:tcPr>
          <w:p w14:paraId="24EFBC94" w14:textId="77777777" w:rsidR="004B575F" w:rsidRDefault="00D16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special part of a class that sets starting values.</w:t>
            </w:r>
          </w:p>
        </w:tc>
      </w:tr>
      <w:tr w:rsidR="004B575F" w14:paraId="707E8826" w14:textId="77777777" w:rsidTr="004B5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6C10E99" w14:textId="77777777" w:rsidR="004B575F" w:rsidRDefault="00D16160">
            <w:r>
              <w:t>Inheritance</w:t>
            </w:r>
          </w:p>
        </w:tc>
        <w:tc>
          <w:tcPr>
            <w:tcW w:w="4968" w:type="dxa"/>
          </w:tcPr>
          <w:p w14:paraId="1759F0FB" w14:textId="77777777" w:rsidR="004B575F" w:rsidRDefault="00D16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child class gets features from a parent class.</w:t>
            </w:r>
          </w:p>
        </w:tc>
      </w:tr>
      <w:tr w:rsidR="004B575F" w14:paraId="1E49DAEC" w14:textId="77777777" w:rsidTr="004B5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13A1822" w14:textId="77777777" w:rsidR="004B575F" w:rsidRDefault="00D16160">
            <w:r>
              <w:t>super()</w:t>
            </w:r>
          </w:p>
        </w:tc>
        <w:tc>
          <w:tcPr>
            <w:tcW w:w="4968" w:type="dxa"/>
          </w:tcPr>
          <w:p w14:paraId="6CBCB3C7" w14:textId="77777777" w:rsidR="004B575F" w:rsidRDefault="00D16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Calls the parent class constructor.</w:t>
            </w:r>
          </w:p>
        </w:tc>
      </w:tr>
      <w:tr w:rsidR="004B575F" w14:paraId="726D7AB6" w14:textId="77777777" w:rsidTr="004B5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2604C81" w14:textId="77777777" w:rsidR="004B575F" w:rsidRDefault="00D16160">
            <w:r>
              <w:t>Method overriding</w:t>
            </w:r>
          </w:p>
        </w:tc>
        <w:tc>
          <w:tcPr>
            <w:tcW w:w="4968" w:type="dxa"/>
          </w:tcPr>
          <w:p w14:paraId="1363B041" w14:textId="77777777" w:rsidR="004B575F" w:rsidRDefault="00D16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child class writes a new version of a parent method.</w:t>
            </w:r>
          </w:p>
        </w:tc>
      </w:tr>
      <w:tr w:rsidR="004B575F" w14:paraId="08123E79" w14:textId="77777777" w:rsidTr="004B5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D0994CC" w14:textId="77777777" w:rsidR="004B575F" w:rsidRDefault="00D16160">
            <w:r>
              <w:t>Encapsulation</w:t>
            </w:r>
          </w:p>
        </w:tc>
        <w:tc>
          <w:tcPr>
            <w:tcW w:w="4968" w:type="dxa"/>
          </w:tcPr>
          <w:p w14:paraId="239E398B" w14:textId="77777777" w:rsidR="004B575F" w:rsidRDefault="00D16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Keeping data inside a class and controlling access to it.</w:t>
            </w:r>
          </w:p>
        </w:tc>
      </w:tr>
      <w:tr w:rsidR="004B575F" w14:paraId="6D5C3884" w14:textId="77777777" w:rsidTr="004B5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EF36B8B" w14:textId="77777777" w:rsidR="004B575F" w:rsidRDefault="00D16160">
            <w:r>
              <w:t>Exception</w:t>
            </w:r>
          </w:p>
        </w:tc>
        <w:tc>
          <w:tcPr>
            <w:tcW w:w="4968" w:type="dxa"/>
          </w:tcPr>
          <w:p w14:paraId="1B718732" w14:textId="77777777" w:rsidR="004B575F" w:rsidRDefault="00D16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way to report a problem while the program runs.</w:t>
            </w:r>
          </w:p>
        </w:tc>
      </w:tr>
      <w:tr w:rsidR="004B575F" w14:paraId="7E242F85" w14:textId="77777777" w:rsidTr="004B5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5F1185E" w14:textId="77777777" w:rsidR="004B575F" w:rsidRDefault="00D16160">
            <w:r>
              <w:t>Abstract class</w:t>
            </w:r>
          </w:p>
        </w:tc>
        <w:tc>
          <w:tcPr>
            <w:tcW w:w="4968" w:type="dxa"/>
          </w:tcPr>
          <w:p w14:paraId="0D407DBB" w14:textId="77777777" w:rsidR="004B575F" w:rsidRDefault="00D16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class that cannot be used to create an object directly.</w:t>
            </w:r>
          </w:p>
        </w:tc>
      </w:tr>
    </w:tbl>
    <w:p w14:paraId="4D3FF12F" w14:textId="77777777" w:rsidR="004B575F" w:rsidRDefault="00D16160">
      <w:pPr>
        <w:pStyle w:val="Heading1"/>
      </w:pPr>
      <w:r>
        <w:t>Note</w:t>
      </w:r>
    </w:p>
    <w:p w14:paraId="29147942" w14:textId="77777777" w:rsidR="004B575F" w:rsidRDefault="00D16160">
      <w:r>
        <w:t xml:space="preserve">These are separate practice </w:t>
      </w:r>
      <w:r>
        <w:t>examples. Some examples use the same class names, such as BankAccount and SavingsAccount. They should be saved and run as separate Java examples or projects. Practices 5, 6, 8, and 9 also need the required parent classes and the InsufficientBalanceExceptio</w:t>
      </w:r>
      <w:r>
        <w:t>n class to be present in the project.</w:t>
      </w:r>
    </w:p>
    <w:sectPr w:rsidR="004B575F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A4AA1" w14:textId="77777777" w:rsidR="00D16160" w:rsidRDefault="00D16160">
      <w:pPr>
        <w:spacing w:after="0" w:line="240" w:lineRule="auto"/>
      </w:pPr>
      <w:r>
        <w:separator/>
      </w:r>
    </w:p>
  </w:endnote>
  <w:endnote w:type="continuationSeparator" w:id="0">
    <w:p w14:paraId="2BE90ED0" w14:textId="77777777" w:rsidR="00D16160" w:rsidRDefault="00D16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4FA1A" w14:textId="77777777" w:rsidR="004B575F" w:rsidRDefault="00D16160">
    <w:pPr>
      <w:pStyle w:val="Footer"/>
      <w:jc w:val="center"/>
    </w:pPr>
    <w:r>
      <w:t>Java OOP Practice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598B8" w14:textId="77777777" w:rsidR="00D16160" w:rsidRDefault="00D16160">
      <w:pPr>
        <w:spacing w:after="0" w:line="240" w:lineRule="auto"/>
      </w:pPr>
      <w:r>
        <w:separator/>
      </w:r>
    </w:p>
  </w:footnote>
  <w:footnote w:type="continuationSeparator" w:id="0">
    <w:p w14:paraId="43E7F54A" w14:textId="77777777" w:rsidR="00D16160" w:rsidRDefault="00D161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C93"/>
    <w:rsid w:val="0029639D"/>
    <w:rsid w:val="00326F90"/>
    <w:rsid w:val="004B575F"/>
    <w:rsid w:val="00AA1D8D"/>
    <w:rsid w:val="00B47730"/>
    <w:rsid w:val="00CB0664"/>
    <w:rsid w:val="00D16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8BC7E"/>
  <w14:defaultImageDpi w14:val="300"/>
  <w15:docId w15:val="{51286141-0E2B-4E39-9D6B-49A2E98F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Muawiya Yusuf</cp:lastModifiedBy>
  <cp:revision>2</cp:revision>
  <dcterms:created xsi:type="dcterms:W3CDTF">2026-10-12T19:30:00Z</dcterms:created>
  <dcterms:modified xsi:type="dcterms:W3CDTF">2026-10-12T19:30:00Z</dcterms:modified>
  <cp:category/>
</cp:coreProperties>
</file>